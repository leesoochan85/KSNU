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5438F" w14:textId="75708A2B" w:rsidR="007E54BD" w:rsidRPr="002C7E96" w:rsidRDefault="002C7E96">
      <w:pPr>
        <w:pStyle w:val="a8"/>
        <w:rPr>
          <w:rFonts w:eastAsia="맑은 고딕" w:hint="eastAsia"/>
          <w:sz w:val="46"/>
          <w:szCs w:val="46"/>
          <w:lang w:eastAsia="ko-KR"/>
        </w:rPr>
      </w:pPr>
      <w:r w:rsidRPr="002C7E96">
        <w:rPr>
          <w:rFonts w:eastAsia="맑은 고딕" w:hint="eastAsia"/>
          <w:sz w:val="46"/>
          <w:szCs w:val="46"/>
          <w:lang w:eastAsia="ko-KR"/>
        </w:rPr>
        <w:t xml:space="preserve">2100998 </w:t>
      </w:r>
      <w:r w:rsidR="00000000" w:rsidRPr="002C7E96">
        <w:rPr>
          <w:sz w:val="46"/>
          <w:szCs w:val="46"/>
          <w:lang w:eastAsia="ko-KR"/>
        </w:rPr>
        <w:t>이수찬</w:t>
      </w:r>
      <w:r w:rsidR="00000000" w:rsidRPr="002C7E96">
        <w:rPr>
          <w:sz w:val="46"/>
          <w:szCs w:val="46"/>
          <w:lang w:eastAsia="ko-KR"/>
        </w:rPr>
        <w:t xml:space="preserve"> </w:t>
      </w:r>
      <w:r w:rsidR="00000000" w:rsidRPr="002C7E96">
        <w:rPr>
          <w:sz w:val="46"/>
          <w:szCs w:val="46"/>
          <w:lang w:eastAsia="ko-KR"/>
        </w:rPr>
        <w:t>웹프로그래밍</w:t>
      </w:r>
      <w:r w:rsidR="00000000" w:rsidRPr="002C7E96">
        <w:rPr>
          <w:sz w:val="46"/>
          <w:szCs w:val="46"/>
          <w:lang w:eastAsia="ko-KR"/>
        </w:rPr>
        <w:t xml:space="preserve"> </w:t>
      </w:r>
      <w:r w:rsidRPr="002C7E96">
        <w:rPr>
          <w:rFonts w:ascii="맑은 고딕" w:eastAsia="맑은 고딕" w:hAnsi="맑은 고딕" w:cs="맑은 고딕" w:hint="eastAsia"/>
          <w:sz w:val="46"/>
          <w:szCs w:val="46"/>
          <w:lang w:eastAsia="ko-KR"/>
        </w:rPr>
        <w:t>한글파일</w:t>
      </w:r>
    </w:p>
    <w:p w14:paraId="0DDDB951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E1B0F5A" w14:textId="77777777" w:rsidR="007E54BD" w:rsidRDefault="00000000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이수찬</w:t>
      </w:r>
      <w:r>
        <w:rPr>
          <w:lang w:eastAsia="ko-KR"/>
        </w:rPr>
        <w:br/>
        <w:t xml:space="preserve">- </w:t>
      </w:r>
      <w:r>
        <w:rPr>
          <w:lang w:eastAsia="ko-KR"/>
        </w:rPr>
        <w:t>작성일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  <w:r>
        <w:rPr>
          <w:lang w:eastAsia="ko-KR"/>
        </w:rPr>
        <w:br/>
        <w:t xml:space="preserve">- </w:t>
      </w:r>
      <w:r>
        <w:rPr>
          <w:lang w:eastAsia="ko-KR"/>
        </w:rPr>
        <w:t>소속</w:t>
      </w:r>
      <w:r>
        <w:rPr>
          <w:lang w:eastAsia="ko-KR"/>
        </w:rPr>
        <w:t xml:space="preserve">: </w:t>
      </w:r>
      <w:r>
        <w:rPr>
          <w:lang w:eastAsia="ko-KR"/>
        </w:rPr>
        <w:t>컴퓨터정보공학과</w:t>
      </w:r>
      <w:r>
        <w:rPr>
          <w:lang w:eastAsia="ko-KR"/>
        </w:rPr>
        <w:br/>
        <w:t xml:space="preserve">-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종류</w:t>
      </w:r>
      <w:r>
        <w:rPr>
          <w:lang w:eastAsia="ko-KR"/>
        </w:rPr>
        <w:t xml:space="preserve">: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(</w:t>
      </w:r>
      <w:r>
        <w:rPr>
          <w:lang w:eastAsia="ko-KR"/>
        </w:rPr>
        <w:t>버전</w:t>
      </w:r>
      <w:r>
        <w:rPr>
          <w:lang w:eastAsia="ko-KR"/>
        </w:rPr>
        <w:t xml:space="preserve"> 1.0)</w:t>
      </w:r>
      <w:r>
        <w:rPr>
          <w:lang w:eastAsia="ko-KR"/>
        </w:rPr>
        <w:br/>
      </w:r>
    </w:p>
    <w:p w14:paraId="3F28A8A4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목차</w:t>
      </w:r>
    </w:p>
    <w:p w14:paraId="15DA7738" w14:textId="77777777" w:rsidR="007E54BD" w:rsidRDefault="00000000">
      <w:pPr>
        <w:rPr>
          <w:lang w:eastAsia="ko-KR"/>
        </w:rPr>
      </w:pPr>
      <w:r>
        <w:rPr>
          <w:lang w:eastAsia="ko-KR"/>
        </w:rPr>
        <w:br/>
        <w:t xml:space="preserve">1.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br/>
        <w:t xml:space="preserve">2.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br/>
        <w:t xml:space="preserve">3.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히스토리</w:t>
      </w:r>
      <w:r>
        <w:rPr>
          <w:lang w:eastAsia="ko-KR"/>
        </w:rPr>
        <w:br/>
        <w:t xml:space="preserve">4.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br/>
        <w:t xml:space="preserve">5.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br/>
        <w:t xml:space="preserve">6. </w:t>
      </w: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7.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br/>
        <w:t xml:space="preserve">8.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br/>
        <w:t xml:space="preserve">9.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br/>
        <w:t xml:space="preserve">10.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br/>
      </w:r>
    </w:p>
    <w:p w14:paraId="791C5870" w14:textId="77777777" w:rsidR="007E54BD" w:rsidRDefault="00000000">
      <w:pPr>
        <w:pStyle w:val="1"/>
      </w:pPr>
      <w:r>
        <w:t xml:space="preserve">3. </w:t>
      </w:r>
      <w:proofErr w:type="spellStart"/>
      <w:r>
        <w:t>히스토리</w:t>
      </w:r>
      <w:proofErr w:type="spellEnd"/>
      <w:r>
        <w:t xml:space="preserve"> (Version History)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54BD" w14:paraId="1F64C39B" w14:textId="77777777">
        <w:tc>
          <w:tcPr>
            <w:tcW w:w="2160" w:type="dxa"/>
          </w:tcPr>
          <w:p w14:paraId="4F79AA43" w14:textId="77777777" w:rsidR="007E54BD" w:rsidRDefault="00000000">
            <w:r>
              <w:t>버전</w:t>
            </w:r>
          </w:p>
        </w:tc>
        <w:tc>
          <w:tcPr>
            <w:tcW w:w="2160" w:type="dxa"/>
          </w:tcPr>
          <w:p w14:paraId="0985A3A3" w14:textId="77777777" w:rsidR="007E54BD" w:rsidRDefault="00000000">
            <w:r>
              <w:t>작성자</w:t>
            </w:r>
          </w:p>
        </w:tc>
        <w:tc>
          <w:tcPr>
            <w:tcW w:w="2160" w:type="dxa"/>
          </w:tcPr>
          <w:p w14:paraId="66E348C7" w14:textId="77777777" w:rsidR="007E54BD" w:rsidRDefault="00000000">
            <w:r>
              <w:t>주요</w:t>
            </w:r>
            <w:r>
              <w:t xml:space="preserve"> </w:t>
            </w:r>
            <w:r>
              <w:t>내용</w:t>
            </w:r>
          </w:p>
        </w:tc>
        <w:tc>
          <w:tcPr>
            <w:tcW w:w="2160" w:type="dxa"/>
          </w:tcPr>
          <w:p w14:paraId="386BECB6" w14:textId="77777777" w:rsidR="007E54BD" w:rsidRDefault="00000000">
            <w:r>
              <w:t>날짜</w:t>
            </w:r>
          </w:p>
        </w:tc>
      </w:tr>
      <w:tr w:rsidR="007E54BD" w14:paraId="4AF6923A" w14:textId="77777777">
        <w:tc>
          <w:tcPr>
            <w:tcW w:w="2160" w:type="dxa"/>
          </w:tcPr>
          <w:p w14:paraId="77B0E1B4" w14:textId="77777777" w:rsidR="007E54BD" w:rsidRDefault="00000000">
            <w:r>
              <w:t>0.1</w:t>
            </w:r>
          </w:p>
        </w:tc>
        <w:tc>
          <w:tcPr>
            <w:tcW w:w="2160" w:type="dxa"/>
          </w:tcPr>
          <w:p w14:paraId="57CFB2C5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560A1D7C" w14:textId="77777777" w:rsidR="007E54BD" w:rsidRDefault="00000000">
            <w:r>
              <w:t>포트폴리오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생성</w:t>
            </w:r>
          </w:p>
        </w:tc>
        <w:tc>
          <w:tcPr>
            <w:tcW w:w="2160" w:type="dxa"/>
          </w:tcPr>
          <w:p w14:paraId="5D1A09CB" w14:textId="77777777" w:rsidR="007E54BD" w:rsidRDefault="00000000">
            <w:r>
              <w:t>2025-05-27</w:t>
            </w:r>
          </w:p>
        </w:tc>
      </w:tr>
      <w:tr w:rsidR="007E54BD" w14:paraId="605C5C2A" w14:textId="77777777">
        <w:tc>
          <w:tcPr>
            <w:tcW w:w="2160" w:type="dxa"/>
          </w:tcPr>
          <w:p w14:paraId="7054A0F8" w14:textId="77777777" w:rsidR="007E54BD" w:rsidRDefault="00000000">
            <w:r>
              <w:lastRenderedPageBreak/>
              <w:t>0.2</w:t>
            </w:r>
          </w:p>
        </w:tc>
        <w:tc>
          <w:tcPr>
            <w:tcW w:w="2160" w:type="dxa"/>
          </w:tcPr>
          <w:p w14:paraId="79B04B7E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7B4D1549" w14:textId="77777777" w:rsidR="007E54BD" w:rsidRDefault="00000000">
            <w:r>
              <w:t xml:space="preserve">HTML </w:t>
            </w:r>
            <w:r>
              <w:t>구조</w:t>
            </w:r>
            <w:r>
              <w:t xml:space="preserve"> </w:t>
            </w:r>
            <w:r>
              <w:t>설계</w:t>
            </w:r>
            <w:r>
              <w:t xml:space="preserve"> (</w:t>
            </w:r>
            <w:r>
              <w:t>헤더</w:t>
            </w:r>
            <w:r>
              <w:t xml:space="preserve">, </w:t>
            </w:r>
            <w:r>
              <w:t>메인</w:t>
            </w:r>
            <w:r>
              <w:t xml:space="preserve">, </w:t>
            </w:r>
            <w:r>
              <w:t>푸터</w:t>
            </w:r>
            <w:r>
              <w:t xml:space="preserve">, About, Skills, Projects, Contact </w:t>
            </w:r>
            <w:r>
              <w:t>섹션</w:t>
            </w:r>
            <w:r>
              <w:t xml:space="preserve"> </w:t>
            </w:r>
            <w:r>
              <w:t>추가</w:t>
            </w:r>
            <w:r>
              <w:t>)</w:t>
            </w:r>
          </w:p>
        </w:tc>
        <w:tc>
          <w:tcPr>
            <w:tcW w:w="2160" w:type="dxa"/>
          </w:tcPr>
          <w:p w14:paraId="57367CBE" w14:textId="77777777" w:rsidR="007E54BD" w:rsidRDefault="00000000">
            <w:r>
              <w:t>2025-05-28</w:t>
            </w:r>
          </w:p>
        </w:tc>
      </w:tr>
      <w:tr w:rsidR="007E54BD" w14:paraId="515EAB0B" w14:textId="77777777">
        <w:tc>
          <w:tcPr>
            <w:tcW w:w="2160" w:type="dxa"/>
          </w:tcPr>
          <w:p w14:paraId="52489A9D" w14:textId="77777777" w:rsidR="007E54BD" w:rsidRDefault="00000000">
            <w:r>
              <w:t>0.3</w:t>
            </w:r>
          </w:p>
        </w:tc>
        <w:tc>
          <w:tcPr>
            <w:tcW w:w="2160" w:type="dxa"/>
          </w:tcPr>
          <w:p w14:paraId="46604D54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7783769D" w14:textId="77777777" w:rsidR="007E54BD" w:rsidRDefault="00000000">
            <w:r>
              <w:t>웹</w:t>
            </w:r>
            <w:r>
              <w:t xml:space="preserve"> </w:t>
            </w:r>
            <w:r>
              <w:t>디자인</w:t>
            </w:r>
            <w:r>
              <w:t xml:space="preserve"> CSS </w:t>
            </w:r>
            <w:r>
              <w:t>추가</w:t>
            </w:r>
          </w:p>
        </w:tc>
        <w:tc>
          <w:tcPr>
            <w:tcW w:w="2160" w:type="dxa"/>
          </w:tcPr>
          <w:p w14:paraId="096A62D8" w14:textId="77777777" w:rsidR="007E54BD" w:rsidRDefault="00000000">
            <w:r>
              <w:t>2025-05-29</w:t>
            </w:r>
          </w:p>
        </w:tc>
      </w:tr>
      <w:tr w:rsidR="007E54BD" w14:paraId="23F7B92B" w14:textId="77777777">
        <w:tc>
          <w:tcPr>
            <w:tcW w:w="2160" w:type="dxa"/>
          </w:tcPr>
          <w:p w14:paraId="37D4B623" w14:textId="77777777" w:rsidR="007E54BD" w:rsidRDefault="00000000">
            <w:r>
              <w:t>0.4</w:t>
            </w:r>
          </w:p>
        </w:tc>
        <w:tc>
          <w:tcPr>
            <w:tcW w:w="2160" w:type="dxa"/>
          </w:tcPr>
          <w:p w14:paraId="765C4131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4C3DE4E5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Skill </w:t>
            </w:r>
            <w:r>
              <w:rPr>
                <w:lang w:eastAsia="ko-KR"/>
              </w:rPr>
              <w:t>아이콘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레이아웃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2160" w:type="dxa"/>
          </w:tcPr>
          <w:p w14:paraId="7D82F4D6" w14:textId="77777777" w:rsidR="007E54BD" w:rsidRDefault="00000000">
            <w:r>
              <w:t>2025-05-30</w:t>
            </w:r>
          </w:p>
        </w:tc>
      </w:tr>
      <w:tr w:rsidR="007E54BD" w14:paraId="42C7BD69" w14:textId="77777777">
        <w:tc>
          <w:tcPr>
            <w:tcW w:w="2160" w:type="dxa"/>
          </w:tcPr>
          <w:p w14:paraId="7187712C" w14:textId="77777777" w:rsidR="007E54BD" w:rsidRDefault="00000000">
            <w:r>
              <w:t>0.5</w:t>
            </w:r>
          </w:p>
        </w:tc>
        <w:tc>
          <w:tcPr>
            <w:tcW w:w="2160" w:type="dxa"/>
          </w:tcPr>
          <w:p w14:paraId="740D9AEB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48FD25FA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CSS </w:t>
            </w:r>
            <w:r>
              <w:rPr>
                <w:lang w:eastAsia="ko-KR"/>
              </w:rPr>
              <w:t>수정</w:t>
            </w:r>
          </w:p>
        </w:tc>
        <w:tc>
          <w:tcPr>
            <w:tcW w:w="2160" w:type="dxa"/>
          </w:tcPr>
          <w:p w14:paraId="32A6C45C" w14:textId="77777777" w:rsidR="007E54BD" w:rsidRDefault="00000000">
            <w:r>
              <w:t>2025-05-31</w:t>
            </w:r>
          </w:p>
        </w:tc>
      </w:tr>
      <w:tr w:rsidR="007E54BD" w14:paraId="332D4750" w14:textId="77777777">
        <w:tc>
          <w:tcPr>
            <w:tcW w:w="2160" w:type="dxa"/>
          </w:tcPr>
          <w:p w14:paraId="03BA43A2" w14:textId="77777777" w:rsidR="007E54BD" w:rsidRDefault="00000000">
            <w:r>
              <w:t>1.0</w:t>
            </w:r>
          </w:p>
        </w:tc>
        <w:tc>
          <w:tcPr>
            <w:tcW w:w="2160" w:type="dxa"/>
          </w:tcPr>
          <w:p w14:paraId="1BC15334" w14:textId="77777777" w:rsidR="007E54BD" w:rsidRDefault="00000000">
            <w:r>
              <w:t>이수찬</w:t>
            </w:r>
          </w:p>
        </w:tc>
        <w:tc>
          <w:tcPr>
            <w:tcW w:w="2160" w:type="dxa"/>
          </w:tcPr>
          <w:p w14:paraId="62A1B1F4" w14:textId="77777777" w:rsidR="007E54BD" w:rsidRDefault="00000000">
            <w:r>
              <w:t xml:space="preserve">About, Skills, Projects, Contact </w:t>
            </w:r>
            <w:r>
              <w:t>각</w:t>
            </w:r>
            <w:r>
              <w:t xml:space="preserve"> </w:t>
            </w:r>
            <w:r>
              <w:t>섹션</w:t>
            </w:r>
            <w:r>
              <w:t xml:space="preserve"> </w:t>
            </w:r>
            <w:r>
              <w:t>완성</w:t>
            </w:r>
          </w:p>
        </w:tc>
        <w:tc>
          <w:tcPr>
            <w:tcW w:w="2160" w:type="dxa"/>
          </w:tcPr>
          <w:p w14:paraId="7034C317" w14:textId="77777777" w:rsidR="007E54BD" w:rsidRDefault="00000000">
            <w:r>
              <w:t>2025-06-01</w:t>
            </w:r>
          </w:p>
        </w:tc>
      </w:tr>
    </w:tbl>
    <w:p w14:paraId="6B158893" w14:textId="77777777" w:rsidR="007E54BD" w:rsidRDefault="00000000">
      <w:pPr>
        <w:pStyle w:val="1"/>
      </w:pPr>
      <w:r>
        <w:t xml:space="preserve">4. </w:t>
      </w:r>
      <w:r>
        <w:t>시나리오</w:t>
      </w:r>
      <w:r>
        <w:t xml:space="preserve"> </w:t>
      </w:r>
      <w:r>
        <w:t>및</w:t>
      </w:r>
      <w:r>
        <w:t xml:space="preserve"> </w:t>
      </w:r>
      <w:r>
        <w:t>기능</w:t>
      </w:r>
      <w:r>
        <w:t xml:space="preserve"> </w:t>
      </w:r>
      <w:r>
        <w:t>분석</w:t>
      </w:r>
    </w:p>
    <w:p w14:paraId="3425584E" w14:textId="77777777" w:rsidR="007E54BD" w:rsidRDefault="00000000">
      <w:r>
        <w:t>주요</w:t>
      </w:r>
      <w:r>
        <w:t xml:space="preserve"> </w:t>
      </w:r>
      <w:r>
        <w:t>기능</w:t>
      </w:r>
      <w:r>
        <w:t xml:space="preserve"> </w:t>
      </w:r>
      <w:r>
        <w:t>목록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"/>
        <w:gridCol w:w="1316"/>
        <w:gridCol w:w="1536"/>
        <w:gridCol w:w="1099"/>
        <w:gridCol w:w="1205"/>
        <w:gridCol w:w="1665"/>
        <w:gridCol w:w="884"/>
      </w:tblGrid>
      <w:tr w:rsidR="007E54BD" w14:paraId="370EFBAC" w14:textId="77777777">
        <w:tc>
          <w:tcPr>
            <w:tcW w:w="1234" w:type="dxa"/>
          </w:tcPr>
          <w:p w14:paraId="17B96734" w14:textId="77777777" w:rsidR="007E54BD" w:rsidRDefault="00000000">
            <w:r>
              <w:t>기능</w:t>
            </w:r>
            <w:r>
              <w:t>ID</w:t>
            </w:r>
          </w:p>
        </w:tc>
        <w:tc>
          <w:tcPr>
            <w:tcW w:w="1234" w:type="dxa"/>
          </w:tcPr>
          <w:p w14:paraId="3EB8F894" w14:textId="77777777" w:rsidR="007E54BD" w:rsidRDefault="00000000">
            <w:r>
              <w:t>기능명</w:t>
            </w:r>
          </w:p>
        </w:tc>
        <w:tc>
          <w:tcPr>
            <w:tcW w:w="1234" w:type="dxa"/>
          </w:tcPr>
          <w:p w14:paraId="59251291" w14:textId="77777777" w:rsidR="007E54BD" w:rsidRDefault="00000000">
            <w:r>
              <w:t>설명</w:t>
            </w:r>
          </w:p>
        </w:tc>
        <w:tc>
          <w:tcPr>
            <w:tcW w:w="1234" w:type="dxa"/>
          </w:tcPr>
          <w:p w14:paraId="7E46257B" w14:textId="77777777" w:rsidR="007E54BD" w:rsidRDefault="00000000">
            <w:r>
              <w:t>입력값</w:t>
            </w:r>
          </w:p>
        </w:tc>
        <w:tc>
          <w:tcPr>
            <w:tcW w:w="1234" w:type="dxa"/>
          </w:tcPr>
          <w:p w14:paraId="6418D399" w14:textId="77777777" w:rsidR="007E54BD" w:rsidRDefault="00000000">
            <w:r>
              <w:t>출력</w:t>
            </w:r>
            <w:r>
              <w:t>/</w:t>
            </w:r>
            <w:r>
              <w:t>결과</w:t>
            </w:r>
          </w:p>
        </w:tc>
        <w:tc>
          <w:tcPr>
            <w:tcW w:w="1234" w:type="dxa"/>
          </w:tcPr>
          <w:p w14:paraId="277A6E6C" w14:textId="77777777" w:rsidR="007E54BD" w:rsidRDefault="00000000"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1234" w:type="dxa"/>
          </w:tcPr>
          <w:p w14:paraId="1EEAF6E9" w14:textId="77777777" w:rsidR="007E54BD" w:rsidRDefault="00000000">
            <w:r>
              <w:t>비고</w:t>
            </w:r>
          </w:p>
        </w:tc>
      </w:tr>
      <w:tr w:rsidR="007E54BD" w14:paraId="08CB1923" w14:textId="77777777">
        <w:tc>
          <w:tcPr>
            <w:tcW w:w="1234" w:type="dxa"/>
          </w:tcPr>
          <w:p w14:paraId="54D9C3B5" w14:textId="77777777" w:rsidR="007E54BD" w:rsidRDefault="00000000">
            <w:r>
              <w:t>F-01</w:t>
            </w:r>
          </w:p>
        </w:tc>
        <w:tc>
          <w:tcPr>
            <w:tcW w:w="1234" w:type="dxa"/>
          </w:tcPr>
          <w:p w14:paraId="4135E8DF" w14:textId="77777777" w:rsidR="007E54BD" w:rsidRDefault="00000000">
            <w:r>
              <w:t>섹션</w:t>
            </w:r>
            <w:r>
              <w:t xml:space="preserve"> </w:t>
            </w:r>
            <w:r>
              <w:t>바로가기</w:t>
            </w:r>
          </w:p>
        </w:tc>
        <w:tc>
          <w:tcPr>
            <w:tcW w:w="1234" w:type="dxa"/>
          </w:tcPr>
          <w:p w14:paraId="4C337EFD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헤더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섹션으로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6E9B90CA" w14:textId="77777777" w:rsidR="007E54BD" w:rsidRDefault="00000000">
            <w:proofErr w:type="spellStart"/>
            <w:r>
              <w:t>섹션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610E9043" w14:textId="77777777" w:rsidR="007E54BD" w:rsidRDefault="00000000">
            <w:r>
              <w:t>해당</w:t>
            </w:r>
            <w:r>
              <w:t xml:space="preserve"> </w:t>
            </w:r>
            <w:r>
              <w:t>섹션으로</w:t>
            </w:r>
            <w:r>
              <w:t xml:space="preserve"> </w:t>
            </w:r>
            <w:r>
              <w:t>스크롤</w:t>
            </w:r>
          </w:p>
        </w:tc>
        <w:tc>
          <w:tcPr>
            <w:tcW w:w="1234" w:type="dxa"/>
          </w:tcPr>
          <w:p w14:paraId="06C1565A" w14:textId="77777777" w:rsidR="007E54BD" w:rsidRDefault="00000000">
            <w:r>
              <w:t>Header</w:t>
            </w:r>
          </w:p>
        </w:tc>
        <w:tc>
          <w:tcPr>
            <w:tcW w:w="1234" w:type="dxa"/>
          </w:tcPr>
          <w:p w14:paraId="421A5F69" w14:textId="77777777" w:rsidR="007E54BD" w:rsidRDefault="00000000">
            <w:r>
              <w:t>-</w:t>
            </w:r>
          </w:p>
        </w:tc>
      </w:tr>
      <w:tr w:rsidR="007E54BD" w14:paraId="7F962968" w14:textId="77777777">
        <w:tc>
          <w:tcPr>
            <w:tcW w:w="1234" w:type="dxa"/>
          </w:tcPr>
          <w:p w14:paraId="72900CF5" w14:textId="77777777" w:rsidR="007E54BD" w:rsidRDefault="00000000">
            <w:r>
              <w:t>F-02</w:t>
            </w:r>
          </w:p>
        </w:tc>
        <w:tc>
          <w:tcPr>
            <w:tcW w:w="1234" w:type="dxa"/>
          </w:tcPr>
          <w:p w14:paraId="1B4E0A84" w14:textId="77777777" w:rsidR="007E54BD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접속</w:t>
            </w:r>
          </w:p>
        </w:tc>
        <w:tc>
          <w:tcPr>
            <w:tcW w:w="1234" w:type="dxa"/>
          </w:tcPr>
          <w:p w14:paraId="1BF63901" w14:textId="77777777" w:rsidR="007E54BD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아이콘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4FF5A70A" w14:textId="77777777" w:rsidR="007E54BD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</w:p>
        </w:tc>
        <w:tc>
          <w:tcPr>
            <w:tcW w:w="1234" w:type="dxa"/>
          </w:tcPr>
          <w:p w14:paraId="1E161602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제작자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접속</w:t>
            </w:r>
          </w:p>
        </w:tc>
        <w:tc>
          <w:tcPr>
            <w:tcW w:w="1234" w:type="dxa"/>
          </w:tcPr>
          <w:p w14:paraId="5057095E" w14:textId="77777777" w:rsidR="007E54BD" w:rsidRDefault="00000000">
            <w:r>
              <w:t xml:space="preserve">Header, </w:t>
            </w:r>
            <w:proofErr w:type="gramStart"/>
            <w:r>
              <w:t>Main(</w:t>
            </w:r>
            <w:proofErr w:type="gramEnd"/>
            <w:r>
              <w:t>Projects), Footer</w:t>
            </w:r>
          </w:p>
        </w:tc>
        <w:tc>
          <w:tcPr>
            <w:tcW w:w="1234" w:type="dxa"/>
          </w:tcPr>
          <w:p w14:paraId="360F2F4B" w14:textId="77777777" w:rsidR="007E54BD" w:rsidRDefault="00000000">
            <w:r>
              <w:t>새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열림</w:t>
            </w:r>
          </w:p>
        </w:tc>
      </w:tr>
      <w:tr w:rsidR="007E54BD" w14:paraId="4A77581B" w14:textId="77777777">
        <w:tc>
          <w:tcPr>
            <w:tcW w:w="1234" w:type="dxa"/>
          </w:tcPr>
          <w:p w14:paraId="3EBF80D4" w14:textId="77777777" w:rsidR="007E54BD" w:rsidRDefault="00000000">
            <w:r>
              <w:lastRenderedPageBreak/>
              <w:t>F-03</w:t>
            </w:r>
          </w:p>
        </w:tc>
        <w:tc>
          <w:tcPr>
            <w:tcW w:w="1234" w:type="dxa"/>
          </w:tcPr>
          <w:p w14:paraId="53BE1D35" w14:textId="77777777" w:rsidR="007E54BD" w:rsidRDefault="00000000">
            <w:r>
              <w:t xml:space="preserve">SNS </w:t>
            </w:r>
            <w:r>
              <w:t>링크</w:t>
            </w:r>
            <w:r>
              <w:t xml:space="preserve"> </w:t>
            </w:r>
            <w:r>
              <w:t>접속</w:t>
            </w:r>
          </w:p>
        </w:tc>
        <w:tc>
          <w:tcPr>
            <w:tcW w:w="1234" w:type="dxa"/>
          </w:tcPr>
          <w:p w14:paraId="3F734C13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SNS </w:t>
            </w:r>
            <w:r>
              <w:rPr>
                <w:lang w:eastAsia="ko-KR"/>
              </w:rPr>
              <w:t>아이콘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제작자의</w:t>
            </w:r>
            <w:r>
              <w:rPr>
                <w:lang w:eastAsia="ko-KR"/>
              </w:rPr>
              <w:t xml:space="preserve"> SNS </w:t>
            </w:r>
            <w:r>
              <w:rPr>
                <w:lang w:eastAsia="ko-KR"/>
              </w:rPr>
              <w:t>사이트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453A5C3A" w14:textId="77777777" w:rsidR="007E54BD" w:rsidRDefault="00000000">
            <w:r>
              <w:t xml:space="preserve">SNS </w:t>
            </w:r>
            <w:proofErr w:type="spellStart"/>
            <w:r>
              <w:t>링크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6AF1096A" w14:textId="77777777" w:rsidR="007E54BD" w:rsidRDefault="00000000">
            <w:r>
              <w:t xml:space="preserve">SNS </w:t>
            </w:r>
            <w:r>
              <w:t>접속</w:t>
            </w:r>
          </w:p>
        </w:tc>
        <w:tc>
          <w:tcPr>
            <w:tcW w:w="1234" w:type="dxa"/>
          </w:tcPr>
          <w:p w14:paraId="3C031A60" w14:textId="77777777" w:rsidR="007E54BD" w:rsidRDefault="00000000">
            <w:r>
              <w:t>Header, Footer</w:t>
            </w:r>
          </w:p>
        </w:tc>
        <w:tc>
          <w:tcPr>
            <w:tcW w:w="1234" w:type="dxa"/>
          </w:tcPr>
          <w:p w14:paraId="5E1799E2" w14:textId="77777777" w:rsidR="007E54BD" w:rsidRDefault="00000000">
            <w:r>
              <w:t>새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열림</w:t>
            </w:r>
          </w:p>
        </w:tc>
      </w:tr>
      <w:tr w:rsidR="007E54BD" w14:paraId="771EA9C1" w14:textId="77777777">
        <w:tc>
          <w:tcPr>
            <w:tcW w:w="1234" w:type="dxa"/>
          </w:tcPr>
          <w:p w14:paraId="5F7BD7F4" w14:textId="77777777" w:rsidR="007E54BD" w:rsidRDefault="00000000">
            <w:r>
              <w:t>F-04</w:t>
            </w:r>
          </w:p>
        </w:tc>
        <w:tc>
          <w:tcPr>
            <w:tcW w:w="1234" w:type="dxa"/>
          </w:tcPr>
          <w:p w14:paraId="2D1884CF" w14:textId="77777777" w:rsidR="007E54BD" w:rsidRDefault="00000000">
            <w:r>
              <w:t>프로젝트</w:t>
            </w:r>
            <w:r>
              <w:t xml:space="preserve"> </w:t>
            </w:r>
            <w:r>
              <w:t>자세히</w:t>
            </w:r>
            <w:r>
              <w:t xml:space="preserve"> </w:t>
            </w:r>
            <w:r>
              <w:t>보기</w:t>
            </w:r>
          </w:p>
        </w:tc>
        <w:tc>
          <w:tcPr>
            <w:tcW w:w="1234" w:type="dxa"/>
          </w:tcPr>
          <w:p w14:paraId="20ABB286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리포지터리로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75EC706E" w14:textId="77777777" w:rsidR="007E54BD" w:rsidRDefault="00000000"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카드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0AA21D2E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Repo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084632E0" w14:textId="77777777" w:rsidR="007E54BD" w:rsidRDefault="00000000">
            <w:proofErr w:type="gramStart"/>
            <w:r>
              <w:t>Main(</w:t>
            </w:r>
            <w:proofErr w:type="gramEnd"/>
            <w:r>
              <w:t>Projects)</w:t>
            </w:r>
          </w:p>
        </w:tc>
        <w:tc>
          <w:tcPr>
            <w:tcW w:w="1234" w:type="dxa"/>
          </w:tcPr>
          <w:p w14:paraId="081A6198" w14:textId="77777777" w:rsidR="007E54BD" w:rsidRDefault="00000000">
            <w:r>
              <w:t>새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열림</w:t>
            </w:r>
          </w:p>
        </w:tc>
      </w:tr>
      <w:tr w:rsidR="007E54BD" w14:paraId="49C49F40" w14:textId="77777777">
        <w:tc>
          <w:tcPr>
            <w:tcW w:w="1234" w:type="dxa"/>
          </w:tcPr>
          <w:p w14:paraId="6E635163" w14:textId="77777777" w:rsidR="007E54BD" w:rsidRDefault="00000000">
            <w:r>
              <w:t>F-05</w:t>
            </w:r>
          </w:p>
        </w:tc>
        <w:tc>
          <w:tcPr>
            <w:tcW w:w="1234" w:type="dxa"/>
          </w:tcPr>
          <w:p w14:paraId="733641F7" w14:textId="77777777" w:rsidR="007E54BD" w:rsidRDefault="00000000">
            <w:r>
              <w:t>메인페이지</w:t>
            </w:r>
            <w:r>
              <w:t xml:space="preserve"> </w:t>
            </w:r>
            <w:r>
              <w:t>바로가기</w:t>
            </w:r>
          </w:p>
        </w:tc>
        <w:tc>
          <w:tcPr>
            <w:tcW w:w="1234" w:type="dxa"/>
          </w:tcPr>
          <w:p w14:paraId="038D9C71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좌측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Header </w:t>
            </w:r>
            <w:proofErr w:type="spellStart"/>
            <w:r>
              <w:rPr>
                <w:lang w:eastAsia="ko-KR"/>
              </w:rPr>
              <w:t>섹션으로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6AB74A54" w14:textId="77777777" w:rsidR="007E54BD" w:rsidRDefault="00000000"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버튼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14AB69F6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Header </w:t>
            </w:r>
            <w:proofErr w:type="spellStart"/>
            <w:r>
              <w:rPr>
                <w:lang w:eastAsia="ko-KR"/>
              </w:rPr>
              <w:t>섹션으로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스크롤</w:t>
            </w:r>
          </w:p>
        </w:tc>
        <w:tc>
          <w:tcPr>
            <w:tcW w:w="1234" w:type="dxa"/>
          </w:tcPr>
          <w:p w14:paraId="0F0CB5FF" w14:textId="77777777" w:rsidR="007E54BD" w:rsidRDefault="00000000"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화면</w:t>
            </w:r>
            <w:proofErr w:type="spellEnd"/>
          </w:p>
        </w:tc>
        <w:tc>
          <w:tcPr>
            <w:tcW w:w="1234" w:type="dxa"/>
          </w:tcPr>
          <w:p w14:paraId="75AEB0E1" w14:textId="77777777" w:rsidR="007E54BD" w:rsidRDefault="00000000">
            <w:r>
              <w:t>화면</w:t>
            </w:r>
            <w:r>
              <w:t xml:space="preserve"> </w:t>
            </w:r>
            <w:r>
              <w:t>이동</w:t>
            </w:r>
          </w:p>
        </w:tc>
      </w:tr>
      <w:tr w:rsidR="007E54BD" w14:paraId="19CD1EBD" w14:textId="77777777">
        <w:tc>
          <w:tcPr>
            <w:tcW w:w="1234" w:type="dxa"/>
          </w:tcPr>
          <w:p w14:paraId="171E294D" w14:textId="77777777" w:rsidR="007E54BD" w:rsidRDefault="00000000">
            <w:r>
              <w:t>F-06</w:t>
            </w:r>
          </w:p>
        </w:tc>
        <w:tc>
          <w:tcPr>
            <w:tcW w:w="1234" w:type="dxa"/>
          </w:tcPr>
          <w:p w14:paraId="7B233AA6" w14:textId="77777777" w:rsidR="007E54BD" w:rsidRDefault="00000000">
            <w:r>
              <w:t>한</w:t>
            </w:r>
            <w:r>
              <w:t>/</w:t>
            </w:r>
            <w:r>
              <w:t>영</w:t>
            </w:r>
            <w:r>
              <w:t xml:space="preserve"> </w:t>
            </w:r>
            <w:r>
              <w:t>전환</w:t>
            </w:r>
          </w:p>
        </w:tc>
        <w:tc>
          <w:tcPr>
            <w:tcW w:w="1234" w:type="dxa"/>
          </w:tcPr>
          <w:p w14:paraId="118DDDAE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우측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</w:p>
        </w:tc>
        <w:tc>
          <w:tcPr>
            <w:tcW w:w="1234" w:type="dxa"/>
          </w:tcPr>
          <w:p w14:paraId="0A7E1AEE" w14:textId="77777777" w:rsidR="007E54BD" w:rsidRDefault="00000000">
            <w:proofErr w:type="spellStart"/>
            <w:r>
              <w:t>전환</w:t>
            </w:r>
            <w:proofErr w:type="spellEnd"/>
            <w:r>
              <w:t xml:space="preserve"> </w:t>
            </w:r>
            <w:proofErr w:type="spellStart"/>
            <w:r>
              <w:t>버튼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22DBD136" w14:textId="77777777" w:rsidR="007E54BD" w:rsidRDefault="00000000">
            <w:r>
              <w:t>화면</w:t>
            </w:r>
            <w:r>
              <w:t xml:space="preserve"> </w:t>
            </w:r>
            <w:r>
              <w:t>언어</w:t>
            </w:r>
            <w:r>
              <w:t xml:space="preserve"> </w:t>
            </w:r>
            <w:r>
              <w:t>전환</w:t>
            </w:r>
          </w:p>
        </w:tc>
        <w:tc>
          <w:tcPr>
            <w:tcW w:w="1234" w:type="dxa"/>
          </w:tcPr>
          <w:p w14:paraId="65F5D9A9" w14:textId="77777777" w:rsidR="007E54BD" w:rsidRDefault="00000000">
            <w:r>
              <w:t>모든</w:t>
            </w:r>
            <w:r>
              <w:t xml:space="preserve"> </w:t>
            </w:r>
            <w:r>
              <w:t>화면</w:t>
            </w:r>
          </w:p>
        </w:tc>
        <w:tc>
          <w:tcPr>
            <w:tcW w:w="1234" w:type="dxa"/>
          </w:tcPr>
          <w:p w14:paraId="23AC0874" w14:textId="77777777" w:rsidR="007E54BD" w:rsidRDefault="00000000">
            <w:r>
              <w:t>화면</w:t>
            </w:r>
            <w:r>
              <w:t xml:space="preserve"> </w:t>
            </w:r>
            <w:r>
              <w:t>전환</w:t>
            </w:r>
          </w:p>
        </w:tc>
      </w:tr>
      <w:tr w:rsidR="007E54BD" w14:paraId="32F3043B" w14:textId="77777777">
        <w:tc>
          <w:tcPr>
            <w:tcW w:w="1234" w:type="dxa"/>
          </w:tcPr>
          <w:p w14:paraId="6D20EEE8" w14:textId="77777777" w:rsidR="007E54BD" w:rsidRDefault="00000000">
            <w:r>
              <w:t>F-07</w:t>
            </w:r>
          </w:p>
        </w:tc>
        <w:tc>
          <w:tcPr>
            <w:tcW w:w="1234" w:type="dxa"/>
          </w:tcPr>
          <w:p w14:paraId="237A279B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Main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바로가기</w:t>
            </w:r>
          </w:p>
        </w:tc>
        <w:tc>
          <w:tcPr>
            <w:tcW w:w="1234" w:type="dxa"/>
          </w:tcPr>
          <w:p w14:paraId="204E1963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Header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 ↓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Main </w:t>
            </w:r>
            <w:proofErr w:type="spellStart"/>
            <w:r>
              <w:rPr>
                <w:lang w:eastAsia="ko-KR"/>
              </w:rPr>
              <w:t>섹션으로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6F30A7A7" w14:textId="77777777" w:rsidR="007E54BD" w:rsidRDefault="00000000">
            <w:r>
              <w:t xml:space="preserve">↓ </w:t>
            </w:r>
            <w:proofErr w:type="spellStart"/>
            <w:r>
              <w:t>버튼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389CB6D1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Main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234" w:type="dxa"/>
          </w:tcPr>
          <w:p w14:paraId="6F1E4138" w14:textId="77777777" w:rsidR="007E54BD" w:rsidRDefault="00000000">
            <w:r>
              <w:t>Header</w:t>
            </w:r>
          </w:p>
        </w:tc>
        <w:tc>
          <w:tcPr>
            <w:tcW w:w="1234" w:type="dxa"/>
          </w:tcPr>
          <w:p w14:paraId="76B9049D" w14:textId="77777777" w:rsidR="007E54BD" w:rsidRDefault="00000000">
            <w:r>
              <w:t>-</w:t>
            </w:r>
          </w:p>
        </w:tc>
      </w:tr>
    </w:tbl>
    <w:p w14:paraId="2FF61564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(</w:t>
      </w:r>
      <w:r>
        <w:rPr>
          <w:lang w:eastAsia="ko-KR"/>
        </w:rPr>
        <w:t>화면별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1431"/>
        <w:gridCol w:w="1434"/>
        <w:gridCol w:w="1438"/>
        <w:gridCol w:w="1483"/>
        <w:gridCol w:w="1429"/>
      </w:tblGrid>
      <w:tr w:rsidR="007E54BD" w14:paraId="6EA6A273" w14:textId="77777777">
        <w:tc>
          <w:tcPr>
            <w:tcW w:w="1440" w:type="dxa"/>
          </w:tcPr>
          <w:p w14:paraId="0E9F5B86" w14:textId="77777777" w:rsidR="007E54BD" w:rsidRDefault="00000000">
            <w:proofErr w:type="spellStart"/>
            <w:r>
              <w:t>섹션</w:t>
            </w:r>
            <w:proofErr w:type="spellEnd"/>
            <w:r>
              <w:t xml:space="preserve"> ID</w:t>
            </w:r>
          </w:p>
        </w:tc>
        <w:tc>
          <w:tcPr>
            <w:tcW w:w="1440" w:type="dxa"/>
          </w:tcPr>
          <w:p w14:paraId="1286CE04" w14:textId="77777777" w:rsidR="007E54BD" w:rsidRDefault="00000000">
            <w:r>
              <w:t>섹션명</w:t>
            </w:r>
          </w:p>
        </w:tc>
        <w:tc>
          <w:tcPr>
            <w:tcW w:w="1440" w:type="dxa"/>
          </w:tcPr>
          <w:p w14:paraId="589A3AFB" w14:textId="77777777" w:rsidR="007E54BD" w:rsidRDefault="00000000"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1440" w:type="dxa"/>
          </w:tcPr>
          <w:p w14:paraId="2FD58C9F" w14:textId="77777777" w:rsidR="007E54BD" w:rsidRDefault="00000000">
            <w:r>
              <w:t>화면</w:t>
            </w:r>
            <w:r>
              <w:t xml:space="preserve"> </w:t>
            </w:r>
            <w:r>
              <w:t>목적</w:t>
            </w:r>
          </w:p>
        </w:tc>
        <w:tc>
          <w:tcPr>
            <w:tcW w:w="1440" w:type="dxa"/>
          </w:tcPr>
          <w:p w14:paraId="2E8076A5" w14:textId="77777777" w:rsidR="007E54BD" w:rsidRDefault="00000000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1440" w:type="dxa"/>
          </w:tcPr>
          <w:p w14:paraId="11546B57" w14:textId="77777777" w:rsidR="007E54BD" w:rsidRDefault="00000000">
            <w:r>
              <w:t>작성자</w:t>
            </w:r>
          </w:p>
        </w:tc>
      </w:tr>
      <w:tr w:rsidR="007E54BD" w14:paraId="73E0237F" w14:textId="77777777">
        <w:tc>
          <w:tcPr>
            <w:tcW w:w="1440" w:type="dxa"/>
          </w:tcPr>
          <w:p w14:paraId="09B2F850" w14:textId="77777777" w:rsidR="007E54BD" w:rsidRDefault="00000000">
            <w:r>
              <w:lastRenderedPageBreak/>
              <w:t>S_01</w:t>
            </w:r>
          </w:p>
        </w:tc>
        <w:tc>
          <w:tcPr>
            <w:tcW w:w="1440" w:type="dxa"/>
          </w:tcPr>
          <w:p w14:paraId="31ECC325" w14:textId="77777777" w:rsidR="007E54BD" w:rsidRDefault="00000000">
            <w:r>
              <w:t>Header</w:t>
            </w:r>
          </w:p>
        </w:tc>
        <w:tc>
          <w:tcPr>
            <w:tcW w:w="1440" w:type="dxa"/>
          </w:tcPr>
          <w:p w14:paraId="6307311D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아이콘</w:t>
            </w:r>
          </w:p>
        </w:tc>
        <w:tc>
          <w:tcPr>
            <w:tcW w:w="1440" w:type="dxa"/>
          </w:tcPr>
          <w:p w14:paraId="25F41B19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방문자에게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  <w:tc>
          <w:tcPr>
            <w:tcW w:w="1440" w:type="dxa"/>
          </w:tcPr>
          <w:p w14:paraId="20C067B3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Velog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440" w:type="dxa"/>
          </w:tcPr>
          <w:p w14:paraId="1056FACC" w14:textId="77777777" w:rsidR="007E54BD" w:rsidRDefault="00000000">
            <w:proofErr w:type="spellStart"/>
            <w:r>
              <w:t>이수찬</w:t>
            </w:r>
            <w:proofErr w:type="spellEnd"/>
          </w:p>
        </w:tc>
      </w:tr>
      <w:tr w:rsidR="007E54BD" w14:paraId="415CE7C2" w14:textId="77777777">
        <w:tc>
          <w:tcPr>
            <w:tcW w:w="1440" w:type="dxa"/>
          </w:tcPr>
          <w:p w14:paraId="78BEB299" w14:textId="77777777" w:rsidR="007E54BD" w:rsidRDefault="00000000">
            <w:r>
              <w:t>S_02</w:t>
            </w:r>
          </w:p>
        </w:tc>
        <w:tc>
          <w:tcPr>
            <w:tcW w:w="1440" w:type="dxa"/>
          </w:tcPr>
          <w:p w14:paraId="46D69456" w14:textId="77777777" w:rsidR="007E54BD" w:rsidRDefault="00000000">
            <w:r>
              <w:t>About + Skill</w:t>
            </w:r>
          </w:p>
        </w:tc>
        <w:tc>
          <w:tcPr>
            <w:tcW w:w="1440" w:type="dxa"/>
          </w:tcPr>
          <w:p w14:paraId="310591B7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자기소개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아이콘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</w:p>
        </w:tc>
        <w:tc>
          <w:tcPr>
            <w:tcW w:w="1440" w:type="dxa"/>
          </w:tcPr>
          <w:p w14:paraId="3DB3F797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방문자에게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</w:tc>
        <w:tc>
          <w:tcPr>
            <w:tcW w:w="1440" w:type="dxa"/>
          </w:tcPr>
          <w:p w14:paraId="3C2E3B17" w14:textId="77777777" w:rsidR="007E54BD" w:rsidRDefault="00000000">
            <w:proofErr w:type="spellStart"/>
            <w:r>
              <w:t>시각화</w:t>
            </w:r>
            <w:proofErr w:type="spellEnd"/>
          </w:p>
        </w:tc>
        <w:tc>
          <w:tcPr>
            <w:tcW w:w="1440" w:type="dxa"/>
          </w:tcPr>
          <w:p w14:paraId="549DB606" w14:textId="77777777" w:rsidR="007E54BD" w:rsidRDefault="00000000">
            <w:r>
              <w:t>이수찬</w:t>
            </w:r>
          </w:p>
        </w:tc>
      </w:tr>
      <w:tr w:rsidR="007E54BD" w14:paraId="53261EF7" w14:textId="77777777">
        <w:tc>
          <w:tcPr>
            <w:tcW w:w="1440" w:type="dxa"/>
          </w:tcPr>
          <w:p w14:paraId="2433E6AE" w14:textId="77777777" w:rsidR="007E54BD" w:rsidRDefault="00000000">
            <w:r>
              <w:t>S_03</w:t>
            </w:r>
          </w:p>
        </w:tc>
        <w:tc>
          <w:tcPr>
            <w:tcW w:w="1440" w:type="dxa"/>
          </w:tcPr>
          <w:p w14:paraId="76255595" w14:textId="77777777" w:rsidR="007E54BD" w:rsidRDefault="00000000">
            <w:r>
              <w:t>Projects</w:t>
            </w:r>
          </w:p>
        </w:tc>
        <w:tc>
          <w:tcPr>
            <w:tcW w:w="1440" w:type="dxa"/>
          </w:tcPr>
          <w:p w14:paraId="11513410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스타일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표기</w:t>
            </w:r>
          </w:p>
        </w:tc>
        <w:tc>
          <w:tcPr>
            <w:tcW w:w="1440" w:type="dxa"/>
          </w:tcPr>
          <w:p w14:paraId="7346F1E5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  <w:tc>
          <w:tcPr>
            <w:tcW w:w="1440" w:type="dxa"/>
          </w:tcPr>
          <w:p w14:paraId="03BAE537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Github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440" w:type="dxa"/>
          </w:tcPr>
          <w:p w14:paraId="33F82EBF" w14:textId="77777777" w:rsidR="007E54BD" w:rsidRDefault="00000000">
            <w:proofErr w:type="spellStart"/>
            <w:r>
              <w:t>이수찬</w:t>
            </w:r>
            <w:proofErr w:type="spellEnd"/>
          </w:p>
        </w:tc>
      </w:tr>
    </w:tbl>
    <w:p w14:paraId="787ED1CE" w14:textId="77777777" w:rsidR="007E54BD" w:rsidRDefault="00000000">
      <w:pPr>
        <w:pStyle w:val="1"/>
      </w:pPr>
      <w:r>
        <w:t xml:space="preserve">6. </w:t>
      </w:r>
      <w:r>
        <w:t>메뉴</w:t>
      </w:r>
      <w:r>
        <w:t xml:space="preserve"> </w:t>
      </w:r>
      <w:r>
        <w:t>구조</w:t>
      </w:r>
    </w:p>
    <w:p w14:paraId="3443B124" w14:textId="77777777" w:rsidR="007E54BD" w:rsidRDefault="00000000">
      <w:r>
        <w:br/>
        <w:t>- header</w:t>
      </w:r>
      <w:r>
        <w:br/>
        <w:t xml:space="preserve">  - </w:t>
      </w:r>
      <w:r>
        <w:t>한</w:t>
      </w:r>
      <w:r>
        <w:t xml:space="preserve"> </w:t>
      </w:r>
      <w:r>
        <w:t>줄</w:t>
      </w:r>
      <w:r>
        <w:t xml:space="preserve"> </w:t>
      </w:r>
      <w:r>
        <w:t>소개</w:t>
      </w:r>
      <w:r>
        <w:br/>
        <w:t xml:space="preserve">  - </w:t>
      </w:r>
      <w:r>
        <w:t>외부</w:t>
      </w:r>
      <w:r>
        <w:t xml:space="preserve"> </w:t>
      </w:r>
      <w:r>
        <w:t>링크</w:t>
      </w:r>
      <w:r>
        <w:br/>
        <w:t>- main</w:t>
      </w:r>
      <w:r>
        <w:br/>
        <w:t xml:space="preserve">  - About</w:t>
      </w:r>
      <w:r>
        <w:br/>
        <w:t xml:space="preserve">  - Skills</w:t>
      </w:r>
      <w:r>
        <w:br/>
        <w:t xml:space="preserve">  - Projects</w:t>
      </w:r>
      <w:r>
        <w:br/>
        <w:t>- footer</w:t>
      </w:r>
      <w:r>
        <w:br/>
      </w:r>
    </w:p>
    <w:p w14:paraId="23EF7BBC" w14:textId="77777777" w:rsidR="007E54BD" w:rsidRDefault="00000000">
      <w:pPr>
        <w:pStyle w:val="1"/>
      </w:pPr>
      <w:r>
        <w:lastRenderedPageBreak/>
        <w:t xml:space="preserve">7. DOM </w:t>
      </w:r>
      <w:r>
        <w:t>구조</w:t>
      </w:r>
    </w:p>
    <w:p w14:paraId="356AA3FA" w14:textId="77777777" w:rsidR="007E54BD" w:rsidRDefault="00000000">
      <w:r>
        <w:br/>
        <w:t>html</w:t>
      </w:r>
      <w:r>
        <w:br/>
        <w:t>├── head</w:t>
      </w:r>
      <w:r>
        <w:br/>
        <w:t>│   ├── meta</w:t>
      </w:r>
      <w:r>
        <w:br/>
        <w:t>│   └── title</w:t>
      </w:r>
      <w:r>
        <w:br/>
        <w:t>└── body</w:t>
      </w:r>
      <w:r>
        <w:br/>
        <w:t xml:space="preserve">    ├── header</w:t>
      </w:r>
      <w:r>
        <w:br/>
        <w:t xml:space="preserve">    │   ├── h1</w:t>
      </w:r>
      <w:r>
        <w:br/>
        <w:t xml:space="preserve">    │   │   └── a</w:t>
      </w:r>
      <w:r>
        <w:br/>
        <w:t xml:space="preserve">    │   └── nav</w:t>
      </w:r>
      <w:r>
        <w:br/>
        <w:t xml:space="preserve">    │       ├── a</w:t>
      </w:r>
      <w:r>
        <w:br/>
        <w:t xml:space="preserve">    │       └── a</w:t>
      </w:r>
      <w:r>
        <w:br/>
        <w:t xml:space="preserve">    ├── main</w:t>
      </w:r>
      <w:r>
        <w:br/>
        <w:t xml:space="preserve">    │   ├── section (id="about")</w:t>
      </w:r>
      <w:r>
        <w:br/>
        <w:t xml:space="preserve">    │   ├── section (id="skills")</w:t>
      </w:r>
      <w:r>
        <w:br/>
        <w:t xml:space="preserve">    │   └── section (id="projects")</w:t>
      </w:r>
      <w:r>
        <w:br/>
        <w:t xml:space="preserve">    └── footer</w:t>
      </w:r>
      <w:r>
        <w:br/>
        <w:t xml:space="preserve">        └── p</w:t>
      </w:r>
      <w:r>
        <w:br/>
        <w:t xml:space="preserve">            └── a</w:t>
      </w:r>
      <w:r>
        <w:br/>
      </w:r>
    </w:p>
    <w:p w14:paraId="57218F00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D77E365" w14:textId="77777777" w:rsidR="007E54BD" w:rsidRDefault="00000000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프로젝트명</w:t>
      </w:r>
      <w:r>
        <w:rPr>
          <w:lang w:eastAsia="ko-KR"/>
        </w:rPr>
        <w:t xml:space="preserve">: </w:t>
      </w:r>
      <w:r>
        <w:rPr>
          <w:lang w:eastAsia="ko-KR"/>
        </w:rPr>
        <w:t>자영업자들을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br/>
        <w:t xml:space="preserve">- </w:t>
      </w: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r>
        <w:rPr>
          <w:lang w:eastAsia="ko-KR"/>
        </w:rPr>
        <w:t>취향에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스타일을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절약할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캐주얼하고</w:t>
      </w:r>
      <w:r>
        <w:rPr>
          <w:lang w:eastAsia="ko-KR"/>
        </w:rPr>
        <w:t xml:space="preserve"> </w:t>
      </w:r>
      <w:r>
        <w:rPr>
          <w:lang w:eastAsia="ko-KR"/>
        </w:rPr>
        <w:t>깔끔한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br/>
        <w:t xml:space="preserve">-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: 2025-05-20 ~ 2025-05-27</w:t>
      </w:r>
      <w:r>
        <w:rPr>
          <w:lang w:eastAsia="ko-KR"/>
        </w:rPr>
        <w:br/>
      </w:r>
    </w:p>
    <w:p w14:paraId="3B5B5EDA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B529DC6" w14:textId="77777777" w:rsidR="007E54BD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(</w:t>
      </w:r>
      <w:r>
        <w:rPr>
          <w:lang w:eastAsia="ko-KR"/>
        </w:rPr>
        <w:t>요구사항</w:t>
      </w:r>
      <w:r>
        <w:rPr>
          <w:lang w:eastAsia="ko-KR"/>
        </w:rPr>
        <w:t>)</w:t>
      </w:r>
    </w:p>
    <w:p w14:paraId="6B7B80D4" w14:textId="77777777" w:rsidR="007E54BD" w:rsidRDefault="00000000">
      <w:pPr>
        <w:rPr>
          <w:lang w:eastAsia="ko-KR"/>
        </w:rPr>
      </w:pPr>
      <w:r>
        <w:rPr>
          <w:lang w:eastAsia="ko-KR"/>
        </w:rPr>
        <w:br/>
        <w:t xml:space="preserve">-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br/>
        <w:t xml:space="preserve">- </w:t>
      </w:r>
      <w:r>
        <w:rPr>
          <w:lang w:eastAsia="ko-KR"/>
        </w:rPr>
        <w:t>사이즈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-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</w:r>
    </w:p>
    <w:p w14:paraId="7C0A454A" w14:textId="77777777" w:rsidR="007E54BD" w:rsidRDefault="00000000">
      <w:pPr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311126E3" w14:textId="77777777" w:rsidR="007E54BD" w:rsidRDefault="00000000">
      <w:pPr>
        <w:rPr>
          <w:lang w:eastAsia="ko-KR"/>
        </w:rPr>
      </w:pPr>
      <w:r>
        <w:rPr>
          <w:lang w:eastAsia="ko-KR"/>
        </w:rPr>
        <w:br/>
        <w:t>- UI/UX: HTML, CSS (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>)</w:t>
      </w:r>
      <w:r>
        <w:rPr>
          <w:lang w:eastAsia="ko-KR"/>
        </w:rPr>
        <w:br/>
      </w:r>
    </w:p>
    <w:p w14:paraId="7A0DA7CE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</w:p>
    <w:p w14:paraId="78EB85C4" w14:textId="77777777" w:rsidR="007E54BD" w:rsidRDefault="00000000">
      <w:proofErr w:type="spellStart"/>
      <w:r>
        <w:t>사용자</w:t>
      </w:r>
      <w:proofErr w:type="spellEnd"/>
      <w:r>
        <w:t xml:space="preserve"> </w:t>
      </w:r>
      <w:proofErr w:type="spellStart"/>
      <w:r>
        <w:t>페이지</w:t>
      </w:r>
      <w:proofErr w:type="spellEnd"/>
      <w:r>
        <w:t xml:space="preserve"> </w:t>
      </w:r>
      <w:proofErr w:type="spellStart"/>
      <w:r>
        <w:t>이용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219"/>
        <w:gridCol w:w="1228"/>
        <w:gridCol w:w="1316"/>
        <w:gridCol w:w="1228"/>
        <w:gridCol w:w="1233"/>
        <w:gridCol w:w="1208"/>
        <w:gridCol w:w="1208"/>
      </w:tblGrid>
      <w:tr w:rsidR="007E54BD" w14:paraId="570A3725" w14:textId="77777777">
        <w:tc>
          <w:tcPr>
            <w:tcW w:w="1234" w:type="dxa"/>
          </w:tcPr>
          <w:p w14:paraId="7E779AD3" w14:textId="77777777" w:rsidR="007E54BD" w:rsidRDefault="00000000">
            <w:r>
              <w:t>기능</w:t>
            </w:r>
            <w:r>
              <w:t>ID</w:t>
            </w:r>
          </w:p>
        </w:tc>
        <w:tc>
          <w:tcPr>
            <w:tcW w:w="1234" w:type="dxa"/>
          </w:tcPr>
          <w:p w14:paraId="4D7B7CC6" w14:textId="77777777" w:rsidR="007E54BD" w:rsidRDefault="00000000">
            <w:r>
              <w:t>기능명</w:t>
            </w:r>
          </w:p>
        </w:tc>
        <w:tc>
          <w:tcPr>
            <w:tcW w:w="1234" w:type="dxa"/>
          </w:tcPr>
          <w:p w14:paraId="156E95F8" w14:textId="77777777" w:rsidR="007E54BD" w:rsidRDefault="00000000">
            <w:r>
              <w:t>설명</w:t>
            </w:r>
          </w:p>
        </w:tc>
        <w:tc>
          <w:tcPr>
            <w:tcW w:w="1234" w:type="dxa"/>
          </w:tcPr>
          <w:p w14:paraId="4E7BFCFF" w14:textId="77777777" w:rsidR="007E54BD" w:rsidRDefault="00000000">
            <w:r>
              <w:t>입력값</w:t>
            </w:r>
          </w:p>
        </w:tc>
        <w:tc>
          <w:tcPr>
            <w:tcW w:w="1234" w:type="dxa"/>
          </w:tcPr>
          <w:p w14:paraId="05A59B6E" w14:textId="77777777" w:rsidR="007E54BD" w:rsidRDefault="00000000">
            <w:r>
              <w:t>출력</w:t>
            </w:r>
            <w:r>
              <w:t>/</w:t>
            </w:r>
            <w:r>
              <w:t>결과</w:t>
            </w:r>
          </w:p>
        </w:tc>
        <w:tc>
          <w:tcPr>
            <w:tcW w:w="1234" w:type="dxa"/>
          </w:tcPr>
          <w:p w14:paraId="3D4887CE" w14:textId="77777777" w:rsidR="007E54BD" w:rsidRDefault="00000000"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1234" w:type="dxa"/>
          </w:tcPr>
          <w:p w14:paraId="228EB032" w14:textId="77777777" w:rsidR="007E54BD" w:rsidRDefault="00000000">
            <w:r>
              <w:t>비고</w:t>
            </w:r>
          </w:p>
        </w:tc>
      </w:tr>
      <w:tr w:rsidR="007E54BD" w14:paraId="15F5EC8B" w14:textId="77777777">
        <w:tc>
          <w:tcPr>
            <w:tcW w:w="1234" w:type="dxa"/>
          </w:tcPr>
          <w:p w14:paraId="3DF25D22" w14:textId="77777777" w:rsidR="007E54BD" w:rsidRDefault="00000000">
            <w:r>
              <w:t>F-01</w:t>
            </w:r>
          </w:p>
        </w:tc>
        <w:tc>
          <w:tcPr>
            <w:tcW w:w="1234" w:type="dxa"/>
          </w:tcPr>
          <w:p w14:paraId="15EBC143" w14:textId="77777777" w:rsidR="007E54BD" w:rsidRDefault="00000000">
            <w:r>
              <w:t>카테고리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1061EE00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카테고리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</w:p>
        </w:tc>
        <w:tc>
          <w:tcPr>
            <w:tcW w:w="1234" w:type="dxa"/>
          </w:tcPr>
          <w:p w14:paraId="17F4347E" w14:textId="77777777" w:rsidR="007E54BD" w:rsidRDefault="00000000">
            <w:proofErr w:type="spellStart"/>
            <w:r>
              <w:t>이미지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0E8E8BFC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카테고리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</w:p>
        </w:tc>
        <w:tc>
          <w:tcPr>
            <w:tcW w:w="1234" w:type="dxa"/>
          </w:tcPr>
          <w:p w14:paraId="0D9CFD98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5AB968CA" w14:textId="77777777" w:rsidR="007E54BD" w:rsidRDefault="00000000">
            <w:r>
              <w:t>-</w:t>
            </w:r>
          </w:p>
        </w:tc>
      </w:tr>
      <w:tr w:rsidR="007E54BD" w14:paraId="445E02EB" w14:textId="77777777">
        <w:tc>
          <w:tcPr>
            <w:tcW w:w="1234" w:type="dxa"/>
          </w:tcPr>
          <w:p w14:paraId="16805E33" w14:textId="77777777" w:rsidR="007E54BD" w:rsidRDefault="00000000">
            <w:r>
              <w:t>F-02</w:t>
            </w:r>
          </w:p>
        </w:tc>
        <w:tc>
          <w:tcPr>
            <w:tcW w:w="1234" w:type="dxa"/>
          </w:tcPr>
          <w:p w14:paraId="55AA8BDD" w14:textId="77777777" w:rsidR="007E54BD" w:rsidRDefault="00000000">
            <w:r>
              <w:t>제품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0AC4861D" w14:textId="77777777" w:rsidR="007E54BD" w:rsidRDefault="00000000">
            <w:r>
              <w:t>제품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3059BE6F" w14:textId="77777777" w:rsidR="007E54BD" w:rsidRDefault="00000000">
            <w:r>
              <w:t>이미지</w:t>
            </w:r>
            <w:r>
              <w:t xml:space="preserve"> </w:t>
            </w:r>
            <w:r>
              <w:t>클릭</w:t>
            </w:r>
          </w:p>
        </w:tc>
        <w:tc>
          <w:tcPr>
            <w:tcW w:w="1234" w:type="dxa"/>
          </w:tcPr>
          <w:p w14:paraId="7DEB6F21" w14:textId="77777777" w:rsidR="007E54BD" w:rsidRDefault="00000000">
            <w:r>
              <w:t>선택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전환</w:t>
            </w:r>
          </w:p>
        </w:tc>
        <w:tc>
          <w:tcPr>
            <w:tcW w:w="1234" w:type="dxa"/>
          </w:tcPr>
          <w:p w14:paraId="4C1337C7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184FB1A0" w14:textId="77777777" w:rsidR="007E54BD" w:rsidRDefault="00000000">
            <w:r>
              <w:t>-</w:t>
            </w:r>
          </w:p>
        </w:tc>
      </w:tr>
      <w:tr w:rsidR="007E54BD" w14:paraId="0E68F2EA" w14:textId="77777777">
        <w:tc>
          <w:tcPr>
            <w:tcW w:w="1234" w:type="dxa"/>
          </w:tcPr>
          <w:p w14:paraId="65A2C943" w14:textId="77777777" w:rsidR="007E54BD" w:rsidRDefault="00000000">
            <w:r>
              <w:t>F-03</w:t>
            </w:r>
          </w:p>
        </w:tc>
        <w:tc>
          <w:tcPr>
            <w:tcW w:w="1234" w:type="dxa"/>
          </w:tcPr>
          <w:p w14:paraId="310FEBA7" w14:textId="77777777" w:rsidR="007E54BD" w:rsidRDefault="00000000">
            <w:r>
              <w:t>수량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사이즈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4AD0371D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1234" w:type="dxa"/>
          </w:tcPr>
          <w:p w14:paraId="30DF3E62" w14:textId="77777777" w:rsidR="007E54BD" w:rsidRDefault="00000000">
            <w:r>
              <w:t>각</w:t>
            </w:r>
            <w:r>
              <w:t xml:space="preserve"> </w:t>
            </w:r>
            <w:proofErr w:type="spellStart"/>
            <w:r>
              <w:t>옵션</w:t>
            </w:r>
            <w:proofErr w:type="spellEnd"/>
            <w:r>
              <w:t xml:space="preserve"> </w:t>
            </w:r>
            <w:proofErr w:type="spellStart"/>
            <w:r>
              <w:t>선택</w:t>
            </w:r>
            <w:proofErr w:type="spellEnd"/>
          </w:p>
        </w:tc>
        <w:tc>
          <w:tcPr>
            <w:tcW w:w="1234" w:type="dxa"/>
          </w:tcPr>
          <w:p w14:paraId="7F691030" w14:textId="77777777" w:rsidR="007E54BD" w:rsidRDefault="00000000">
            <w:r>
              <w:t>선택</w:t>
            </w:r>
            <w:r>
              <w:t xml:space="preserve"> </w:t>
            </w:r>
            <w:r>
              <w:t>저장</w:t>
            </w:r>
          </w:p>
        </w:tc>
        <w:tc>
          <w:tcPr>
            <w:tcW w:w="1234" w:type="dxa"/>
          </w:tcPr>
          <w:p w14:paraId="7C9EF26D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78C73C80" w14:textId="77777777" w:rsidR="007E54BD" w:rsidRDefault="00000000">
            <w:r>
              <w:t>-</w:t>
            </w:r>
          </w:p>
        </w:tc>
      </w:tr>
      <w:tr w:rsidR="007E54BD" w14:paraId="02EBFEC3" w14:textId="77777777">
        <w:tc>
          <w:tcPr>
            <w:tcW w:w="1234" w:type="dxa"/>
          </w:tcPr>
          <w:p w14:paraId="6B3BAA96" w14:textId="77777777" w:rsidR="007E54BD" w:rsidRDefault="00000000">
            <w:r>
              <w:t>F-04</w:t>
            </w:r>
          </w:p>
        </w:tc>
        <w:tc>
          <w:tcPr>
            <w:tcW w:w="1234" w:type="dxa"/>
          </w:tcPr>
          <w:p w14:paraId="6B0C2371" w14:textId="77777777" w:rsidR="007E54BD" w:rsidRDefault="00000000">
            <w:r>
              <w:t>장바구니</w:t>
            </w:r>
            <w:r>
              <w:t xml:space="preserve"> </w:t>
            </w:r>
            <w:r>
              <w:t>담기</w:t>
            </w:r>
          </w:p>
        </w:tc>
        <w:tc>
          <w:tcPr>
            <w:tcW w:w="1234" w:type="dxa"/>
          </w:tcPr>
          <w:p w14:paraId="4BB89611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장바구니에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1234" w:type="dxa"/>
          </w:tcPr>
          <w:p w14:paraId="0361F94C" w14:textId="77777777" w:rsidR="007E54BD" w:rsidRDefault="00000000">
            <w:proofErr w:type="spellStart"/>
            <w:r>
              <w:t>장바구니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60A59A65" w14:textId="77777777" w:rsidR="007E54BD" w:rsidRDefault="00000000">
            <w:r>
              <w:t>선택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저장</w:t>
            </w:r>
          </w:p>
        </w:tc>
        <w:tc>
          <w:tcPr>
            <w:tcW w:w="1234" w:type="dxa"/>
          </w:tcPr>
          <w:p w14:paraId="4C2100F6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292EC944" w14:textId="77777777" w:rsidR="007E54BD" w:rsidRDefault="00000000">
            <w:r>
              <w:t>-</w:t>
            </w:r>
          </w:p>
        </w:tc>
      </w:tr>
      <w:tr w:rsidR="007E54BD" w14:paraId="1D90664D" w14:textId="77777777">
        <w:tc>
          <w:tcPr>
            <w:tcW w:w="1234" w:type="dxa"/>
          </w:tcPr>
          <w:p w14:paraId="32993623" w14:textId="77777777" w:rsidR="007E54BD" w:rsidRDefault="00000000">
            <w:r>
              <w:t>F-05</w:t>
            </w:r>
          </w:p>
        </w:tc>
        <w:tc>
          <w:tcPr>
            <w:tcW w:w="1234" w:type="dxa"/>
          </w:tcPr>
          <w:p w14:paraId="3ABEB881" w14:textId="77777777" w:rsidR="007E54BD" w:rsidRDefault="00000000">
            <w:r>
              <w:t>구매</w:t>
            </w:r>
          </w:p>
        </w:tc>
        <w:tc>
          <w:tcPr>
            <w:tcW w:w="1234" w:type="dxa"/>
          </w:tcPr>
          <w:p w14:paraId="41B90AE6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장바구니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</w:t>
            </w:r>
          </w:p>
        </w:tc>
        <w:tc>
          <w:tcPr>
            <w:tcW w:w="1234" w:type="dxa"/>
          </w:tcPr>
          <w:p w14:paraId="72E3F1D1" w14:textId="77777777" w:rsidR="007E54BD" w:rsidRDefault="00000000">
            <w:proofErr w:type="spellStart"/>
            <w:r>
              <w:t>구매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</w:p>
        </w:tc>
        <w:tc>
          <w:tcPr>
            <w:tcW w:w="1234" w:type="dxa"/>
          </w:tcPr>
          <w:p w14:paraId="2DC0DE15" w14:textId="77777777" w:rsidR="007E54BD" w:rsidRDefault="00000000">
            <w:r>
              <w:t>결제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출력</w:t>
            </w:r>
          </w:p>
        </w:tc>
        <w:tc>
          <w:tcPr>
            <w:tcW w:w="1234" w:type="dxa"/>
          </w:tcPr>
          <w:p w14:paraId="5B14888B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3DC73030" w14:textId="77777777" w:rsidR="007E54BD" w:rsidRDefault="00000000">
            <w:r>
              <w:t>-</w:t>
            </w:r>
          </w:p>
        </w:tc>
      </w:tr>
      <w:tr w:rsidR="007E54BD" w14:paraId="3D02BCA1" w14:textId="77777777">
        <w:tc>
          <w:tcPr>
            <w:tcW w:w="1234" w:type="dxa"/>
          </w:tcPr>
          <w:p w14:paraId="47B148AD" w14:textId="77777777" w:rsidR="007E54BD" w:rsidRDefault="00000000">
            <w:r>
              <w:lastRenderedPageBreak/>
              <w:t>F-06</w:t>
            </w:r>
          </w:p>
        </w:tc>
        <w:tc>
          <w:tcPr>
            <w:tcW w:w="1234" w:type="dxa"/>
          </w:tcPr>
          <w:p w14:paraId="773DF13B" w14:textId="77777777" w:rsidR="007E54BD" w:rsidRDefault="00000000">
            <w:r>
              <w:t>결제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1E5C6337" w14:textId="77777777" w:rsidR="007E54BD" w:rsidRDefault="00000000">
            <w:r>
              <w:t>결제</w:t>
            </w:r>
            <w:r>
              <w:t xml:space="preserve"> </w:t>
            </w:r>
            <w:r>
              <w:t>방법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5956F558" w14:textId="77777777" w:rsidR="007E54BD" w:rsidRDefault="00000000">
            <w:r>
              <w:t>옵션</w:t>
            </w:r>
            <w:r>
              <w:t xml:space="preserve"> </w:t>
            </w:r>
            <w:r>
              <w:t>선택</w:t>
            </w:r>
          </w:p>
        </w:tc>
        <w:tc>
          <w:tcPr>
            <w:tcW w:w="1234" w:type="dxa"/>
          </w:tcPr>
          <w:p w14:paraId="780F0BEE" w14:textId="77777777" w:rsidR="007E54BD" w:rsidRDefault="00000000">
            <w:r>
              <w:t>결제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출력</w:t>
            </w:r>
          </w:p>
        </w:tc>
        <w:tc>
          <w:tcPr>
            <w:tcW w:w="1234" w:type="dxa"/>
          </w:tcPr>
          <w:p w14:paraId="744996EE" w14:textId="77777777" w:rsidR="007E54BD" w:rsidRDefault="00000000">
            <w:r>
              <w:t>-</w:t>
            </w:r>
          </w:p>
        </w:tc>
        <w:tc>
          <w:tcPr>
            <w:tcW w:w="1234" w:type="dxa"/>
          </w:tcPr>
          <w:p w14:paraId="463010D6" w14:textId="77777777" w:rsidR="007E54BD" w:rsidRDefault="00000000">
            <w:r>
              <w:t>-</w:t>
            </w:r>
          </w:p>
        </w:tc>
      </w:tr>
    </w:tbl>
    <w:p w14:paraId="2D0B52FE" w14:textId="77777777" w:rsidR="007E54BD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옷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E54BD" w14:paraId="63AE6A71" w14:textId="77777777">
        <w:tc>
          <w:tcPr>
            <w:tcW w:w="1728" w:type="dxa"/>
          </w:tcPr>
          <w:p w14:paraId="267BA055" w14:textId="77777777" w:rsidR="007E54BD" w:rsidRDefault="00000000">
            <w:proofErr w:type="spellStart"/>
            <w:r>
              <w:t>섹션</w:t>
            </w:r>
            <w:proofErr w:type="spellEnd"/>
            <w:r>
              <w:t xml:space="preserve"> ID</w:t>
            </w:r>
          </w:p>
        </w:tc>
        <w:tc>
          <w:tcPr>
            <w:tcW w:w="1728" w:type="dxa"/>
          </w:tcPr>
          <w:p w14:paraId="6FC2B059" w14:textId="77777777" w:rsidR="007E54BD" w:rsidRDefault="00000000"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1728" w:type="dxa"/>
          </w:tcPr>
          <w:p w14:paraId="1AF42D83" w14:textId="77777777" w:rsidR="007E54BD" w:rsidRDefault="00000000">
            <w:r>
              <w:t>화면</w:t>
            </w:r>
            <w:r>
              <w:t xml:space="preserve"> </w:t>
            </w:r>
            <w:r>
              <w:t>목적</w:t>
            </w:r>
          </w:p>
        </w:tc>
        <w:tc>
          <w:tcPr>
            <w:tcW w:w="1728" w:type="dxa"/>
          </w:tcPr>
          <w:p w14:paraId="2482B2B7" w14:textId="77777777" w:rsidR="007E54BD" w:rsidRDefault="00000000"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1728" w:type="dxa"/>
          </w:tcPr>
          <w:p w14:paraId="450ECBD4" w14:textId="77777777" w:rsidR="007E54BD" w:rsidRDefault="00000000">
            <w:r>
              <w:t>작성자</w:t>
            </w:r>
          </w:p>
        </w:tc>
      </w:tr>
      <w:tr w:rsidR="007E54BD" w14:paraId="223908CC" w14:textId="77777777">
        <w:tc>
          <w:tcPr>
            <w:tcW w:w="1728" w:type="dxa"/>
          </w:tcPr>
          <w:p w14:paraId="35365681" w14:textId="77777777" w:rsidR="007E54BD" w:rsidRDefault="00000000">
            <w:r>
              <w:t>S_01</w:t>
            </w:r>
          </w:p>
        </w:tc>
        <w:tc>
          <w:tcPr>
            <w:tcW w:w="1728" w:type="dxa"/>
          </w:tcPr>
          <w:p w14:paraId="00A16A75" w14:textId="77777777" w:rsidR="007E54BD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아우터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팬츠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티셔츠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악세사리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카테고리</w:t>
            </w:r>
          </w:p>
        </w:tc>
        <w:tc>
          <w:tcPr>
            <w:tcW w:w="1728" w:type="dxa"/>
          </w:tcPr>
          <w:p w14:paraId="4B7DCAF1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카테고리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</w:p>
        </w:tc>
        <w:tc>
          <w:tcPr>
            <w:tcW w:w="1728" w:type="dxa"/>
          </w:tcPr>
          <w:p w14:paraId="33DF617C" w14:textId="77777777" w:rsidR="007E54BD" w:rsidRDefault="00000000">
            <w:proofErr w:type="spellStart"/>
            <w:r>
              <w:t>카테고리</w:t>
            </w:r>
            <w:proofErr w:type="spellEnd"/>
            <w:r>
              <w:t xml:space="preserve"> </w:t>
            </w:r>
            <w:proofErr w:type="spellStart"/>
            <w:r>
              <w:t>선택</w:t>
            </w:r>
            <w:proofErr w:type="spellEnd"/>
          </w:p>
        </w:tc>
        <w:tc>
          <w:tcPr>
            <w:tcW w:w="1728" w:type="dxa"/>
          </w:tcPr>
          <w:p w14:paraId="1BABA080" w14:textId="77777777" w:rsidR="007E54BD" w:rsidRDefault="00000000">
            <w:r>
              <w:t>이수찬</w:t>
            </w:r>
          </w:p>
        </w:tc>
      </w:tr>
      <w:tr w:rsidR="007E54BD" w14:paraId="3C56F0FD" w14:textId="77777777">
        <w:tc>
          <w:tcPr>
            <w:tcW w:w="1728" w:type="dxa"/>
          </w:tcPr>
          <w:p w14:paraId="011339BA" w14:textId="77777777" w:rsidR="007E54BD" w:rsidRDefault="00000000">
            <w:r>
              <w:t>S_02</w:t>
            </w:r>
          </w:p>
        </w:tc>
        <w:tc>
          <w:tcPr>
            <w:tcW w:w="1728" w:type="dxa"/>
          </w:tcPr>
          <w:p w14:paraId="599A5036" w14:textId="77777777" w:rsidR="007E54BD" w:rsidRDefault="00000000">
            <w:r>
              <w:t>제품</w:t>
            </w:r>
            <w:r>
              <w:t xml:space="preserve"> </w:t>
            </w:r>
            <w:r>
              <w:t>목록</w:t>
            </w:r>
          </w:p>
        </w:tc>
        <w:tc>
          <w:tcPr>
            <w:tcW w:w="1728" w:type="dxa"/>
          </w:tcPr>
          <w:p w14:paraId="100417F0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728" w:type="dxa"/>
          </w:tcPr>
          <w:p w14:paraId="08171BD9" w14:textId="77777777" w:rsidR="007E54BD" w:rsidRDefault="00000000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선택</w:t>
            </w:r>
            <w:proofErr w:type="spellEnd"/>
            <w:r>
              <w:t xml:space="preserve"> </w:t>
            </w:r>
            <w:proofErr w:type="spellStart"/>
            <w:r>
              <w:t>기능</w:t>
            </w:r>
            <w:proofErr w:type="spellEnd"/>
          </w:p>
        </w:tc>
        <w:tc>
          <w:tcPr>
            <w:tcW w:w="1728" w:type="dxa"/>
          </w:tcPr>
          <w:p w14:paraId="7993F625" w14:textId="77777777" w:rsidR="007E54BD" w:rsidRDefault="00000000">
            <w:r>
              <w:t>이수찬</w:t>
            </w:r>
          </w:p>
        </w:tc>
      </w:tr>
      <w:tr w:rsidR="007E54BD" w14:paraId="733C7B24" w14:textId="77777777">
        <w:tc>
          <w:tcPr>
            <w:tcW w:w="1728" w:type="dxa"/>
          </w:tcPr>
          <w:p w14:paraId="6E67E403" w14:textId="77777777" w:rsidR="007E54BD" w:rsidRDefault="00000000">
            <w:r>
              <w:t>S_03</w:t>
            </w:r>
          </w:p>
        </w:tc>
        <w:tc>
          <w:tcPr>
            <w:tcW w:w="1728" w:type="dxa"/>
          </w:tcPr>
          <w:p w14:paraId="22A33995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사이즈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장바구니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주문하기</w:t>
            </w:r>
          </w:p>
        </w:tc>
        <w:tc>
          <w:tcPr>
            <w:tcW w:w="1728" w:type="dxa"/>
          </w:tcPr>
          <w:p w14:paraId="6AE4D195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</w:t>
            </w:r>
          </w:p>
        </w:tc>
        <w:tc>
          <w:tcPr>
            <w:tcW w:w="1728" w:type="dxa"/>
          </w:tcPr>
          <w:p w14:paraId="674933C4" w14:textId="77777777" w:rsidR="007E54BD" w:rsidRDefault="00000000">
            <w:r>
              <w:t xml:space="preserve">On/Off </w:t>
            </w:r>
            <w:proofErr w:type="spellStart"/>
            <w:r>
              <w:t>설정</w:t>
            </w:r>
            <w:proofErr w:type="spellEnd"/>
          </w:p>
        </w:tc>
        <w:tc>
          <w:tcPr>
            <w:tcW w:w="1728" w:type="dxa"/>
          </w:tcPr>
          <w:p w14:paraId="7E53E31B" w14:textId="77777777" w:rsidR="007E54BD" w:rsidRDefault="00000000">
            <w:r>
              <w:t>최진영</w:t>
            </w:r>
          </w:p>
        </w:tc>
      </w:tr>
      <w:tr w:rsidR="007E54BD" w14:paraId="2AF9E086" w14:textId="77777777">
        <w:tc>
          <w:tcPr>
            <w:tcW w:w="1728" w:type="dxa"/>
          </w:tcPr>
          <w:p w14:paraId="724D097D" w14:textId="77777777" w:rsidR="007E54BD" w:rsidRDefault="00000000">
            <w:r>
              <w:t>S_04</w:t>
            </w:r>
          </w:p>
        </w:tc>
        <w:tc>
          <w:tcPr>
            <w:tcW w:w="1728" w:type="dxa"/>
          </w:tcPr>
          <w:p w14:paraId="1071F287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1728" w:type="dxa"/>
          </w:tcPr>
          <w:p w14:paraId="7E71F117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배송지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</w:tc>
        <w:tc>
          <w:tcPr>
            <w:tcW w:w="1728" w:type="dxa"/>
          </w:tcPr>
          <w:p w14:paraId="743B0D91" w14:textId="77777777" w:rsidR="007E54BD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1728" w:type="dxa"/>
          </w:tcPr>
          <w:p w14:paraId="18846A97" w14:textId="77777777" w:rsidR="007E54BD" w:rsidRDefault="00000000">
            <w:proofErr w:type="spellStart"/>
            <w:r>
              <w:t>이수찬</w:t>
            </w:r>
            <w:proofErr w:type="spellEnd"/>
          </w:p>
        </w:tc>
      </w:tr>
    </w:tbl>
    <w:p w14:paraId="4F273AF6" w14:textId="77777777" w:rsidR="00D7208F" w:rsidRDefault="00D7208F"/>
    <w:sectPr w:rsidR="00D72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13AF7" w14:textId="77777777" w:rsidR="00D7208F" w:rsidRDefault="00D7208F" w:rsidP="002C7E96">
      <w:pPr>
        <w:spacing w:after="0" w:line="240" w:lineRule="auto"/>
      </w:pPr>
      <w:r>
        <w:separator/>
      </w:r>
    </w:p>
  </w:endnote>
  <w:endnote w:type="continuationSeparator" w:id="0">
    <w:p w14:paraId="0C9215C0" w14:textId="77777777" w:rsidR="00D7208F" w:rsidRDefault="00D7208F" w:rsidP="002C7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14BA" w14:textId="77777777" w:rsidR="00D7208F" w:rsidRDefault="00D7208F" w:rsidP="002C7E96">
      <w:pPr>
        <w:spacing w:after="0" w:line="240" w:lineRule="auto"/>
      </w:pPr>
      <w:r>
        <w:separator/>
      </w:r>
    </w:p>
  </w:footnote>
  <w:footnote w:type="continuationSeparator" w:id="0">
    <w:p w14:paraId="051F9E31" w14:textId="77777777" w:rsidR="00D7208F" w:rsidRDefault="00D7208F" w:rsidP="002C7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877563">
    <w:abstractNumId w:val="8"/>
  </w:num>
  <w:num w:numId="2" w16cid:durableId="1855148568">
    <w:abstractNumId w:val="6"/>
  </w:num>
  <w:num w:numId="3" w16cid:durableId="86120426">
    <w:abstractNumId w:val="5"/>
  </w:num>
  <w:num w:numId="4" w16cid:durableId="206529746">
    <w:abstractNumId w:val="4"/>
  </w:num>
  <w:num w:numId="5" w16cid:durableId="2001230974">
    <w:abstractNumId w:val="7"/>
  </w:num>
  <w:num w:numId="6" w16cid:durableId="2012415958">
    <w:abstractNumId w:val="3"/>
  </w:num>
  <w:num w:numId="7" w16cid:durableId="1609387253">
    <w:abstractNumId w:val="2"/>
  </w:num>
  <w:num w:numId="8" w16cid:durableId="905262931">
    <w:abstractNumId w:val="1"/>
  </w:num>
  <w:num w:numId="9" w16cid:durableId="136251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E96"/>
    <w:rsid w:val="00326F90"/>
    <w:rsid w:val="007E54BD"/>
    <w:rsid w:val="00A05A31"/>
    <w:rsid w:val="00AA1D8D"/>
    <w:rsid w:val="00B47730"/>
    <w:rsid w:val="00CB0664"/>
    <w:rsid w:val="00D720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0A82DE"/>
  <w14:defaultImageDpi w14:val="300"/>
  <w15:docId w15:val="{AD1FA88B-FB52-4D62-977A-1CFBAC193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수찬 이</cp:lastModifiedBy>
  <cp:revision>2</cp:revision>
  <dcterms:created xsi:type="dcterms:W3CDTF">2025-06-10T08:46:00Z</dcterms:created>
  <dcterms:modified xsi:type="dcterms:W3CDTF">2025-06-10T08:46:00Z</dcterms:modified>
  <cp:category/>
</cp:coreProperties>
</file>